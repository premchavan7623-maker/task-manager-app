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83E2"/>
          <w:sz w:val="56"/>
        </w:rPr>
        <w:t>2-Day Roadmap</w:t>
      </w:r>
    </w:p>
    <w:p>
      <w:pPr>
        <w:jc w:val="center"/>
      </w:pPr>
      <w:r>
        <w:rPr>
          <w:b/>
          <w:color w:val="505050"/>
          <w:sz w:val="32"/>
        </w:rPr>
        <w:t>Build a Notion-Style Task Manager from Scratch</w:t>
      </w:r>
    </w:p>
    <w:p/>
    <w:p>
      <w:r>
        <w:rPr>
          <w:b/>
          <w:i w:val="0"/>
        </w:rPr>
        <w:t>Goal: Go from zero coding knowledge to building a full-stack Task Manager with login, database, and a Notion-style UI.</w:t>
      </w:r>
    </w:p>
    <w:p>
      <w:r>
        <w:rPr>
          <w:b/>
          <w:i w:val="0"/>
          <w:color w:val="2383E2"/>
        </w:rPr>
        <w:t>Tech Stack: React (Vite) + Firebase Auth + Node.js/Express + MySQL</w:t>
      </w:r>
    </w:p>
    <w:p>
      <w:pPr>
        <w:pStyle w:val="Heading1"/>
      </w:pPr>
      <w:r>
        <w:t>What Your Project Actually Is</w:t>
      </w:r>
    </w:p>
    <w:p>
      <w:r>
        <w:rPr>
          <w:b w:val="0"/>
          <w:i w:val="0"/>
        </w:rPr>
        <w:t>Your project has 2 parts: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t>Frontend (what users see)</w:t>
            </w:r>
          </w:p>
        </w:tc>
        <w:tc>
          <w:tcPr>
            <w:tcW w:type="dxa" w:w="2880"/>
          </w:tcPr>
          <w:p>
            <w:r>
              <w:t>my-auth-app/</w:t>
            </w:r>
          </w:p>
        </w:tc>
        <w:tc>
          <w:tcPr>
            <w:tcW w:type="dxa" w:w="2880"/>
          </w:tcPr>
          <w:p>
            <w:r>
              <w:t>React app with login, signup, dashboard, task list, dark mode</w:t>
            </w:r>
          </w:p>
        </w:tc>
      </w:tr>
      <w:tr>
        <w:tc>
          <w:tcPr>
            <w:tcW w:type="dxa" w:w="2880"/>
          </w:tcPr>
          <w:p>
            <w:r>
              <w:t>Backend (the engine)</w:t>
            </w:r>
          </w:p>
        </w:tc>
        <w:tc>
          <w:tcPr>
            <w:tcW w:type="dxa" w:w="2880"/>
          </w:tcPr>
          <w:p>
            <w:r>
              <w:t>task-manager-server/</w:t>
            </w:r>
          </w:p>
        </w:tc>
        <w:tc>
          <w:tcPr>
            <w:tcW w:type="dxa" w:w="2880"/>
          </w:tcPr>
          <w:p>
            <w:r>
              <w:t>Node.js server that talks to MySQL database to store tasks</w:t>
            </w:r>
          </w:p>
        </w:tc>
      </w:tr>
    </w:tbl>
    <w:p/>
    <w:p>
      <w:r>
        <w:rPr>
          <w:b w:val="0"/>
          <w:i/>
        </w:rPr>
        <w:t>Data Flow: User's Browser → React App → Firebase (for auth) + Express Server (for tasks) → MySQL Database</w:t>
      </w:r>
    </w:p>
    <w:p>
      <w:pPr>
        <w:pStyle w:val="Heading2"/>
      </w:pPr>
      <w:r>
        <w:t>Technologies You Need to Learn (in order)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You Need 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HTML</w:t>
            </w:r>
          </w:p>
        </w:tc>
        <w:tc>
          <w:tcPr>
            <w:tcW w:type="dxa" w:w="2160"/>
          </w:tcPr>
          <w:p>
            <w:r>
              <w:t>Structure of web pages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CSS</w:t>
            </w:r>
          </w:p>
        </w:tc>
        <w:tc>
          <w:tcPr>
            <w:tcW w:type="dxa" w:w="2160"/>
          </w:tcPr>
          <w:p>
            <w:r>
              <w:t>Styling and making things look good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JavaScript</w:t>
            </w:r>
          </w:p>
        </w:tc>
        <w:tc>
          <w:tcPr>
            <w:tcW w:type="dxa" w:w="2160"/>
          </w:tcPr>
          <w:p>
            <w:r>
              <w:t>Logic, interactivity, language of the web</w:t>
            </w:r>
          </w:p>
        </w:tc>
        <w:tc>
          <w:tcPr>
            <w:tcW w:type="dxa" w:w="2160"/>
          </w:tcPr>
          <w:p>
            <w:r>
              <w:t>3 hours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React</w:t>
            </w:r>
          </w:p>
        </w:tc>
        <w:tc>
          <w:tcPr>
            <w:tcW w:type="dxa" w:w="2160"/>
          </w:tcPr>
          <w:p>
            <w:r>
              <w:t>Build reusable UI components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Firebase</w:t>
            </w:r>
          </w:p>
        </w:tc>
        <w:tc>
          <w:tcPr>
            <w:tcW w:type="dxa" w:w="2160"/>
          </w:tcPr>
          <w:p>
            <w:r>
              <w:t>Easy login/signup system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Node.js + Express</w:t>
            </w:r>
          </w:p>
        </w:tc>
        <w:tc>
          <w:tcPr>
            <w:tcW w:type="dxa" w:w="2160"/>
          </w:tcPr>
          <w:p>
            <w:r>
              <w:t>Create your backend API server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MySQL</w:t>
            </w:r>
          </w:p>
        </w:tc>
        <w:tc>
          <w:tcPr>
            <w:tcW w:type="dxa" w:w="2160"/>
          </w:tcPr>
          <w:p>
            <w:r>
              <w:t>Store tasks in a real database</w:t>
            </w:r>
          </w:p>
        </w:tc>
        <w:tc>
          <w:tcPr>
            <w:tcW w:type="dxa" w:w="2160"/>
          </w:tcPr>
          <w:p>
            <w:r>
              <w:t>1.5 hours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Connecting Everything</w:t>
            </w:r>
          </w:p>
        </w:tc>
        <w:tc>
          <w:tcPr>
            <w:tcW w:type="dxa" w:w="2160"/>
          </w:tcPr>
          <w:p>
            <w:r>
              <w:t>Make frontend talk to backend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</w:tr>
    </w:tbl>
    <w:p/>
    <w:p>
      <w:pPr>
        <w:pStyle w:val="Heading1"/>
      </w:pPr>
      <w:r>
        <w:t>DAY 1: Learn the Fundamentals (~10 hours)</w:t>
      </w:r>
    </w:p>
    <w:p>
      <w:pPr>
        <w:pStyle w:val="Heading2"/>
      </w:pPr>
      <w:r>
        <w:t>Hour 1-2: HTML Basics (The Skeleton)</w:t>
      </w:r>
    </w:p>
    <w:p>
      <w:r>
        <w:rPr>
          <w:b w:val="0"/>
          <w:i w:val="0"/>
        </w:rPr>
        <w:t>What you'll learn: How web pages are structured — tags, elements, forms, buttons, inputs.</w:t>
      </w:r>
    </w:p>
    <w:p>
      <w:pPr>
        <w:ind w:left="432"/>
      </w:pPr>
      <w:r>
        <w:rPr>
          <w:b/>
          <w:color w:val="2383E2"/>
        </w:rPr>
        <w:t xml:space="preserve">[TIP] </w:t>
      </w:r>
      <w:r>
        <w:t>HTML is like the bones of a body. It gives structure but no beauty.</w:t>
      </w:r>
    </w:p>
    <w:p>
      <w:r>
        <w:rPr>
          <w:b/>
          <w:i w:val="0"/>
        </w:rPr>
        <w:t>EXACT Video to Watch:</w:t>
      </w:r>
    </w:p>
    <w:p>
      <w:pPr>
        <w:pStyle w:val="ListBullet"/>
      </w:pPr>
      <w:r>
        <w:t>"HTML Full Course for Beginners" by Dave Gray</w:t>
      </w:r>
    </w:p>
    <w:p>
      <w:pPr>
        <w:pStyle w:val="ListBullet"/>
      </w:pPr>
      <w:r>
        <w:t>https://www.youtube.com/watch?v=mJgBOIoGihA</w:t>
      </w:r>
    </w:p>
    <w:p>
      <w:pPr>
        <w:pStyle w:val="ListBullet"/>
      </w:pPr>
      <w:r>
        <w:t>Watch only the first 1.5 hours (up to Forms section)</w:t>
      </w:r>
    </w:p>
    <w:p>
      <w:r>
        <w:rPr>
          <w:b/>
          <w:i w:val="0"/>
        </w:rPr>
        <w:t>What to practice:</w:t>
      </w:r>
    </w:p>
    <w:p>
      <w:pPr>
        <w:pStyle w:val="ListBullet"/>
      </w:pPr>
      <w:r>
        <w:t>Create an index.html file</w:t>
      </w:r>
    </w:p>
    <w:p>
      <w:pPr>
        <w:pStyle w:val="ListBullet"/>
      </w:pPr>
      <w:r>
        <w:t>Make a form with email input, password input, and submit button</w:t>
      </w:r>
    </w:p>
    <w:p>
      <w:pPr>
        <w:pStyle w:val="ListBullet"/>
      </w:pPr>
      <w:r>
        <w:t>Add headings (h1, h2), paragraphs, and a list</w:t>
      </w:r>
    </w:p>
    <w:p>
      <w:r>
        <w:rPr>
          <w:b/>
          <w:i w:val="0"/>
        </w:rPr>
        <w:t>Key HTML tags your project uses:</w:t>
      </w:r>
    </w:p>
    <w:p>
      <w:pPr>
        <w:ind w:left="432"/>
      </w:pPr>
      <w:r>
        <w:rPr>
          <w:rFonts w:ascii="Consolas" w:hAnsi="Consolas"/>
          <w:color w:val="2F2F2F"/>
          <w:sz w:val="18"/>
        </w:rPr>
        <w:t>&lt;div&gt;  - Container/box</w:t>
        <w:br/>
        <w:t>&lt;form&gt; - Wraps input fields</w:t>
        <w:br/>
        <w:t>&lt;input&gt; - Text/email/password fields</w:t>
        <w:br/>
        <w:t>&lt;button&gt; - Clickable buttons</w:t>
        <w:br/>
        <w:t>&lt;textarea&gt; - Multi-line text input</w:t>
        <w:br/>
        <w:t>&lt;select&gt; - Dropdown menu</w:t>
        <w:br/>
        <w:t>&lt;option&gt; - Options inside dropdown</w:t>
        <w:br/>
        <w:t>&lt;label&gt; - Labels for inputs</w:t>
      </w:r>
    </w:p>
    <w:p>
      <w:pPr>
        <w:pStyle w:val="Heading2"/>
      </w:pPr>
      <w:r>
        <w:t>Hour 2-4: CSS Basics (The Skin)</w:t>
      </w:r>
    </w:p>
    <w:p>
      <w:r>
        <w:rPr>
          <w:b w:val="0"/>
          <w:i w:val="0"/>
        </w:rPr>
        <w:t>What you'll learn: Colors, layouts, spacing, how to make things look good.</w:t>
      </w:r>
    </w:p>
    <w:p>
      <w:r>
        <w:rPr>
          <w:b/>
          <w:i w:val="0"/>
        </w:rPr>
        <w:t>EXACT Video to Watch:</w:t>
      </w:r>
    </w:p>
    <w:p>
      <w:pPr>
        <w:pStyle w:val="ListBullet"/>
      </w:pPr>
      <w:r>
        <w:t>"CSS Full Course for Beginners" by Dave Gray</w:t>
      </w:r>
    </w:p>
    <w:p>
      <w:pPr>
        <w:pStyle w:val="ListBullet"/>
      </w:pPr>
      <w:r>
        <w:t>https://www.youtube.com/watch?v=n4R2E7O-Ngo</w:t>
      </w:r>
    </w:p>
    <w:p>
      <w:pPr>
        <w:pStyle w:val="ListBullet"/>
      </w:pPr>
      <w:r>
        <w:t>Watch the first 2 hours (up to Flexbox)</w:t>
      </w:r>
    </w:p>
    <w:p>
      <w:pPr>
        <w:ind w:left="432"/>
      </w:pPr>
      <w:r>
        <w:rPr>
          <w:b/>
          <w:color w:val="2383E2"/>
        </w:rPr>
        <w:t xml:space="preserve">[IMPORTANT] </w:t>
      </w:r>
      <w:r>
        <w:t>Flexbox is the #1 most important CSS concept for your project. Almost every layout in your Dashboard uses display: flex. Master this!</w:t>
      </w:r>
    </w:p>
    <w:p>
      <w:r>
        <w:rPr>
          <w:b/>
          <w:i w:val="0"/>
        </w:rPr>
        <w:t>Extra Flexbox video (highly recommended):</w:t>
      </w:r>
    </w:p>
    <w:p>
      <w:pPr>
        <w:pStyle w:val="ListBullet"/>
      </w:pPr>
      <w:r>
        <w:t>"Learn Flexbox in 15 Minutes" by Web Dev Simplified</w:t>
      </w:r>
    </w:p>
    <w:p>
      <w:pPr>
        <w:pStyle w:val="ListBullet"/>
      </w:pPr>
      <w:r>
        <w:t>https://www.youtube.com/watch?v=fYq5PXgSsbE</w:t>
      </w:r>
    </w:p>
    <w:p>
      <w:r>
        <w:rPr>
          <w:b/>
          <w:i w:val="0"/>
        </w:rPr>
        <w:t>Key CSS your project uses:</w:t>
      </w:r>
    </w:p>
    <w:p>
      <w:pPr>
        <w:ind w:left="432"/>
      </w:pPr>
      <w:r>
        <w:rPr>
          <w:rFonts w:ascii="Consolas" w:hAnsi="Consolas"/>
          <w:color w:val="2F2F2F"/>
          <w:sz w:val="18"/>
        </w:rPr>
        <w:t>display: flex;</w:t>
        <w:br/>
        <w:t>align-items: center;</w:t>
        <w:br/>
        <w:t>justify-content: space-between;</w:t>
        <w:br/>
        <w:t>gap: 8px;</w:t>
        <w:br/>
        <w:t>padding: 10px;</w:t>
        <w:br/>
        <w:t>border-radius: 4px;</w:t>
        <w:br/>
        <w:t>color: #37352f;</w:t>
        <w:br/>
        <w:t>background: #ffffff;</w:t>
        <w:br/>
        <w:t>font-size: 14px;</w:t>
        <w:br/>
        <w:t>font-weight: 600;</w:t>
      </w:r>
    </w:p>
    <w:p>
      <w:pPr>
        <w:pStyle w:val="Heading2"/>
      </w:pPr>
      <w:r>
        <w:t>Hour 4-7: JavaScript Basics (The Brain)</w:t>
      </w:r>
    </w:p>
    <w:p>
      <w:r>
        <w:rPr>
          <w:b w:val="0"/>
          <w:i w:val="0"/>
        </w:rPr>
        <w:t>What you'll learn: Variables, functions, arrays, objects, if/else, async/await, fetch API.</w:t>
      </w:r>
    </w:p>
    <w:p>
      <w:r>
        <w:rPr>
          <w:b/>
          <w:i w:val="0"/>
        </w:rPr>
        <w:t>EXACT Video to Watch:</w:t>
      </w:r>
    </w:p>
    <w:p>
      <w:pPr>
        <w:pStyle w:val="ListBullet"/>
      </w:pPr>
      <w:r>
        <w:t>"JavaScript Full Course for Beginners" by Dave Gray</w:t>
      </w:r>
    </w:p>
    <w:p>
      <w:pPr>
        <w:pStyle w:val="ListBullet"/>
      </w:pPr>
      <w:r>
        <w:t>https://www.youtube.com/watch?v=EfAl9bwzVZk</w:t>
      </w:r>
    </w:p>
    <w:p>
      <w:pPr>
        <w:pStyle w:val="ListBullet"/>
      </w:pPr>
      <w:r>
        <w:t>Watch first 3 hours — focus on: variables, functions, arrays, objects, DOM</w:t>
      </w:r>
    </w:p>
    <w:p>
      <w:r>
        <w:rPr>
          <w:b/>
          <w:i w:val="0"/>
        </w:rPr>
        <w:t>Key JS concepts your project uses:</w:t>
      </w:r>
    </w:p>
    <w:p>
      <w:pPr>
        <w:ind w:left="432"/>
      </w:pPr>
      <w:r>
        <w:rPr>
          <w:rFonts w:ascii="Consolas" w:hAnsi="Consolas"/>
          <w:color w:val="2F2F2F"/>
          <w:sz w:val="18"/>
        </w:rPr>
        <w:t>// Arrow Functions</w:t>
        <w:br/>
        <w:t>const handleClick = () =&gt; { console.log('clicked'); };</w:t>
        <w:br/>
        <w:br/>
        <w:t>// Array methods</w:t>
        <w:br/>
        <w:t>tasks.filter(task =&gt; task.status === 'pending');</w:t>
        <w:br/>
        <w:t>tasks.map(task =&gt; &lt;div&gt;{task.title}&lt;/div&gt;);</w:t>
        <w:br/>
        <w:br/>
        <w:t>// Async/Await + Fetch</w:t>
        <w:br/>
        <w:t>const response = await fetch('http://localhost:5000/tasks/user@email.com');</w:t>
        <w:br/>
        <w:t>const data = await response.json();</w:t>
        <w:br/>
        <w:br/>
        <w:t>// Destructuring</w:t>
        <w:br/>
        <w:t>const { title, description } = req.body;</w:t>
        <w:br/>
        <w:br/>
        <w:t>// Template Literals</w:t>
        <w:br/>
        <w:t>const url = `http://localhost:5000/tasks/${email}`;</w:t>
      </w:r>
    </w:p>
    <w:p>
      <w:pPr>
        <w:ind w:left="432"/>
      </w:pPr>
      <w:r>
        <w:rPr>
          <w:b/>
          <w:color w:val="E03E3E"/>
        </w:rPr>
        <w:t xml:space="preserve">[WARNING] </w:t>
      </w:r>
      <w:r>
        <w:t>Don't skip async/await and fetch! These are how your frontend talks to your backend.</w:t>
      </w:r>
    </w:p>
    <w:p>
      <w:r>
        <w:rPr>
          <w:b/>
          <w:i w:val="0"/>
        </w:rPr>
        <w:t>Extra Fetch API video:</w:t>
      </w:r>
    </w:p>
    <w:p>
      <w:pPr>
        <w:pStyle w:val="ListBullet"/>
      </w:pPr>
      <w:r>
        <w:t>"JavaScript Fetch API in 6 Minutes" by Web Dev Simplified</w:t>
      </w:r>
    </w:p>
    <w:p>
      <w:pPr>
        <w:pStyle w:val="ListBullet"/>
      </w:pPr>
      <w:r>
        <w:t>https://www.youtube.com/watch?v=cuEtnrL9-H0</w:t>
      </w:r>
    </w:p>
    <w:p>
      <w:pPr>
        <w:pStyle w:val="Heading2"/>
      </w:pPr>
      <w:r>
        <w:t>Hour 7-10: React Basics (The Framework)</w:t>
      </w:r>
    </w:p>
    <w:p>
      <w:r>
        <w:rPr>
          <w:b w:val="0"/>
          <w:i w:val="0"/>
        </w:rPr>
        <w:t>What you'll learn: Components, JSX, useState, useEffect, props, React Router.</w:t>
      </w:r>
    </w:p>
    <w:p>
      <w:r>
        <w:rPr>
          <w:b/>
          <w:i w:val="0"/>
        </w:rPr>
        <w:t>EXACT Video to Watch:</w:t>
      </w:r>
    </w:p>
    <w:p>
      <w:pPr>
        <w:pStyle w:val="ListBullet"/>
      </w:pPr>
      <w:r>
        <w:t>"React Full Course 2024" by Dave Gray</w:t>
      </w:r>
    </w:p>
    <w:p>
      <w:pPr>
        <w:pStyle w:val="ListBullet"/>
      </w:pPr>
      <w:r>
        <w:t>https://www.youtube.com/watch?v=RVFAyFWO4go</w:t>
      </w:r>
    </w:p>
    <w:p>
      <w:pPr>
        <w:pStyle w:val="ListBullet"/>
      </w:pPr>
      <w:r>
        <w:t>Watch first 3 hours — covers components, state, effects</w:t>
      </w:r>
    </w:p>
    <w:p>
      <w:r>
        <w:rPr>
          <w:b/>
          <w:i w:val="0"/>
        </w:rPr>
        <w:t>Alternative (shorter):</w:t>
      </w:r>
    </w:p>
    <w:p>
      <w:pPr>
        <w:pStyle w:val="ListBullet"/>
      </w:pPr>
      <w:r>
        <w:t>"React Tutorial for Beginners" by Programming with Mosh</w:t>
      </w:r>
    </w:p>
    <w:p>
      <w:pPr>
        <w:pStyle w:val="ListBullet"/>
      </w:pPr>
      <w:r>
        <w:t>https://www.youtube.com/watch?v=SqcY0GlETPk (first 2.5 hours)</w:t>
      </w:r>
    </w:p>
    <w:p>
      <w:r>
        <w:rPr>
          <w:b/>
          <w:i w:val="0"/>
        </w:rPr>
        <w:t>React concepts your project uses:</w:t>
      </w:r>
    </w:p>
    <w:p>
      <w:pPr>
        <w:ind w:left="432"/>
      </w:pPr>
      <w:r>
        <w:rPr>
          <w:rFonts w:ascii="Consolas" w:hAnsi="Consolas"/>
          <w:color w:val="2F2F2F"/>
          <w:sz w:val="18"/>
        </w:rPr>
        <w:t>// useState — Store and update data</w:t>
        <w:br/>
        <w:t>const [tasks, setTasks] = useState([]);</w:t>
        <w:br/>
        <w:t>const [darkMode, setDarkMode] = useState(false);</w:t>
        <w:br/>
        <w:br/>
        <w:t>// useEffect — Run code when component loads</w:t>
        <w:br/>
        <w:t>useEffect(() =&gt; { fetchTasks(); }, []);</w:t>
        <w:br/>
        <w:br/>
        <w:t>// Conditional Rendering</w:t>
        <w:br/>
        <w:t>{error &amp;&amp; &lt;p&gt;{error}&lt;/p&gt;}</w:t>
        <w:br/>
        <w:t>{loading ? &lt;p&gt;Loading...&lt;/p&gt; : &lt;TaskList /&gt;}</w:t>
        <w:br/>
        <w:br/>
        <w:t>// Mapping arrays to JSX</w:t>
        <w:br/>
        <w:t>{tasks.map(task =&gt; &lt;div key={task.id}&gt;{task.title}&lt;/div&gt;)}</w:t>
      </w:r>
    </w:p>
    <w:p>
      <w:pPr>
        <w:ind w:left="432"/>
      </w:pPr>
      <w:r>
        <w:rPr>
          <w:b/>
          <w:color w:val="2383E2"/>
        </w:rPr>
        <w:t xml:space="preserve">[TIP] </w:t>
      </w:r>
      <w:r>
        <w:t>Think of React like LEGO blocks. Each component (Login, Signup, Dashboard) is a separate block. You snap them together in App.jsx using React Router.</w:t>
      </w:r>
    </w:p>
    <w:p>
      <w:r>
        <w:br w:type="page"/>
      </w:r>
    </w:p>
    <w:p>
      <w:pPr>
        <w:pStyle w:val="Heading1"/>
      </w:pPr>
      <w:r>
        <w:t>DAY 2: Build the Backend + Connect Everything (~10 hours)</w:t>
      </w:r>
    </w:p>
    <w:p>
      <w:pPr>
        <w:pStyle w:val="Heading2"/>
      </w:pPr>
      <w:r>
        <w:t>Hour 1-2: Node.js + Express (The Backend Server)</w:t>
      </w:r>
    </w:p>
    <w:p>
      <w:r>
        <w:rPr>
          <w:b w:val="0"/>
          <w:i w:val="0"/>
        </w:rPr>
        <w:t>What you'll learn: How to create an API server that receives and sends data.</w:t>
      </w:r>
    </w:p>
    <w:p>
      <w:r>
        <w:rPr>
          <w:b/>
          <w:i w:val="0"/>
        </w:rPr>
        <w:t>EXACT Video to Watch:</w:t>
      </w:r>
    </w:p>
    <w:p>
      <w:pPr>
        <w:pStyle w:val="ListBullet"/>
      </w:pPr>
      <w:r>
        <w:t>"Build a REST API with Node.js &amp; Express" by Web Dev Simplified</w:t>
      </w:r>
    </w:p>
    <w:p>
      <w:pPr>
        <w:pStyle w:val="ListBullet"/>
      </w:pPr>
      <w:r>
        <w:t>https://www.youtube.com/watch?v=fgTGADljAeg (~30 min)</w:t>
      </w:r>
    </w:p>
    <w:p>
      <w:r>
        <w:rPr>
          <w:b/>
          <w:i w:val="0"/>
        </w:rPr>
        <w:t>Alternative (longer, more detailed):</w:t>
      </w:r>
    </w:p>
    <w:p>
      <w:pPr>
        <w:pStyle w:val="ListBullet"/>
      </w:pPr>
      <w:r>
        <w:t>"Node.js and Express.js Full Course" by freeCodeCamp</w:t>
      </w:r>
    </w:p>
    <w:p>
      <w:pPr>
        <w:pStyle w:val="ListBullet"/>
      </w:pPr>
      <w:r>
        <w:t>https://www.youtube.com/watch?v=Oe421EPjeBE (first 2 hours)</w:t>
      </w:r>
    </w:p>
    <w:p>
      <w:r>
        <w:rPr>
          <w:b/>
          <w:i w:val="0"/>
        </w:rPr>
        <w:t>Your API Endpoints: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t>GET /tasks/:email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Fetches all tasks for a user</w:t>
            </w:r>
          </w:p>
        </w:tc>
      </w:tr>
      <w:tr>
        <w:tc>
          <w:tcPr>
            <w:tcW w:type="dxa" w:w="2880"/>
          </w:tcPr>
          <w:p>
            <w:r>
              <w:t>POST /add-task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Creates a new task</w:t>
            </w:r>
          </w:p>
        </w:tc>
      </w:tr>
      <w:tr>
        <w:tc>
          <w:tcPr>
            <w:tcW w:type="dxa" w:w="2880"/>
          </w:tcPr>
          <w:p>
            <w:r>
              <w:t>PUT /edit-task/:id</w:t>
            </w:r>
          </w:p>
        </w:tc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Updates an existing task</w:t>
            </w:r>
          </w:p>
        </w:tc>
      </w:tr>
      <w:tr>
        <w:tc>
          <w:tcPr>
            <w:tcW w:type="dxa" w:w="2880"/>
          </w:tcPr>
          <w:p>
            <w:r>
              <w:t>PUT /toggle-task/:id</w:t>
            </w:r>
          </w:p>
        </w:tc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Toggles pending/completed</w:t>
            </w:r>
          </w:p>
        </w:tc>
      </w:tr>
      <w:tr>
        <w:tc>
          <w:tcPr>
            <w:tcW w:type="dxa" w:w="2880"/>
          </w:tcPr>
          <w:p>
            <w:r>
              <w:t>DELETE /delete-task/:id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Deletes a task</w:t>
            </w:r>
          </w:p>
        </w:tc>
      </w:tr>
    </w:tbl>
    <w:p/>
    <w:p>
      <w:pPr>
        <w:pStyle w:val="Heading2"/>
      </w:pPr>
      <w:r>
        <w:t>Hour 2-3.5: MySQL Database Basics</w:t>
      </w:r>
    </w:p>
    <w:p>
      <w:r>
        <w:rPr>
          <w:b w:val="0"/>
          <w:i w:val="0"/>
        </w:rPr>
        <w:t>What you'll learn: Create tables, insert data, query, update, delete.</w:t>
      </w:r>
    </w:p>
    <w:p>
      <w:r>
        <w:rPr>
          <w:b/>
          <w:i w:val="0"/>
        </w:rPr>
        <w:t>EXACT Video to Watch:</w:t>
      </w:r>
    </w:p>
    <w:p>
      <w:pPr>
        <w:pStyle w:val="ListBullet"/>
      </w:pPr>
      <w:r>
        <w:t>"MySQL in 1 Hour" by Bro Code</w:t>
      </w:r>
    </w:p>
    <w:p>
      <w:pPr>
        <w:pStyle w:val="ListBullet"/>
      </w:pPr>
      <w:r>
        <w:t>https://www.youtube.com/watch?v=5OdVJbNCSso</w:t>
      </w:r>
    </w:p>
    <w:p>
      <w:r>
        <w:rPr>
          <w:b/>
          <w:i w:val="0"/>
        </w:rPr>
        <w:t>Your database table:</w:t>
      </w:r>
    </w:p>
    <w:p>
      <w:pPr>
        <w:ind w:left="432"/>
      </w:pPr>
      <w:r>
        <w:rPr>
          <w:rFonts w:ascii="Consolas" w:hAnsi="Consolas"/>
          <w:color w:val="2F2F2F"/>
          <w:sz w:val="18"/>
        </w:rPr>
        <w:t>CREATE TABLE tasks (</w:t>
        <w:br/>
        <w:t xml:space="preserve">  id INT AUTO_INCREMENT PRIMARY KEY,</w:t>
        <w:br/>
        <w:t xml:space="preserve">  title VARCHAR(255) NOT NULL,</w:t>
        <w:br/>
        <w:t xml:space="preserve">  description TEXT,</w:t>
        <w:br/>
        <w:t xml:space="preserve">  user_email VARCHAR(255) NOT NULL,</w:t>
        <w:br/>
        <w:t xml:space="preserve">  status VARCHAR(50) DEFAULT 'pending',</w:t>
        <w:br/>
        <w:t xml:space="preserve">  due_date DATE DEFAULT NULL,</w:t>
        <w:br/>
        <w:t xml:space="preserve">  priority VARCHAR(20) DEFAULT 'none',</w:t>
        <w:br/>
        <w:t xml:space="preserve">  created_at TIMESTAMP DEFAULT CURRENT_TIMESTAMP</w:t>
        <w:br/>
        <w:t>);</w:t>
      </w:r>
    </w:p>
    <w:p>
      <w:r>
        <w:rPr>
          <w:b/>
          <w:i w:val="0"/>
        </w:rPr>
        <w:t>How to install MySQL:</w:t>
      </w:r>
    </w:p>
    <w:p>
      <w:pPr>
        <w:pStyle w:val="ListBullet"/>
      </w:pPr>
      <w:r>
        <w:t>Download MySQL Community Server from https://dev.mysql.com/downloads/mysql/</w:t>
      </w:r>
    </w:p>
    <w:p>
      <w:pPr>
        <w:pStyle w:val="ListBullet"/>
      </w:pPr>
      <w:r>
        <w:t>Also download MySQL Workbench (visual tool)</w:t>
      </w:r>
    </w:p>
    <w:p>
      <w:pPr>
        <w:pStyle w:val="ListBullet"/>
      </w:pPr>
      <w:r>
        <w:t>During setup, set a root password and remember it!</w:t>
      </w:r>
    </w:p>
    <w:p>
      <w:pPr>
        <w:pStyle w:val="Heading2"/>
      </w:pPr>
      <w:r>
        <w:t>Hour 3.5-5: Firebase Authentication</w:t>
      </w:r>
    </w:p>
    <w:p>
      <w:r>
        <w:rPr>
          <w:b w:val="0"/>
          <w:i w:val="0"/>
        </w:rPr>
        <w:t>What you'll learn: Add login/signup without building it from scratch.</w:t>
      </w:r>
    </w:p>
    <w:p>
      <w:pPr>
        <w:ind w:left="432"/>
      </w:pPr>
      <w:r>
        <w:rPr>
          <w:b/>
          <w:color w:val="2383E2"/>
        </w:rPr>
        <w:t xml:space="preserve">[IMPORTANT] </w:t>
      </w:r>
      <w:r>
        <w:t>This is the MOST IMPORTANT video. Your entire auth system is based on this tutorial!</w:t>
      </w:r>
    </w:p>
    <w:p>
      <w:r>
        <w:rPr>
          <w:b/>
          <w:i w:val="0"/>
        </w:rPr>
        <w:t>EXACT Video to Watch:</w:t>
      </w:r>
    </w:p>
    <w:p>
      <w:pPr>
        <w:pStyle w:val="ListBullet"/>
      </w:pPr>
      <w:r>
        <w:t>"Firebase React Authentication Tutorial" by Web Dev Simplified</w:t>
      </w:r>
    </w:p>
    <w:p>
      <w:pPr>
        <w:pStyle w:val="ListBullet"/>
      </w:pPr>
      <w:r>
        <w:t>https://www.youtube.com/watch?v=PKwu15ldZ7k (~30 min)</w:t>
      </w:r>
    </w:p>
    <w:p>
      <w:r>
        <w:rPr>
          <w:b/>
          <w:i w:val="0"/>
        </w:rPr>
        <w:t>Firebase Setup Steps:</w:t>
      </w:r>
    </w:p>
    <w:p>
      <w:pPr>
        <w:pStyle w:val="ListBullet"/>
      </w:pPr>
      <w:r>
        <w:t>Go to https://console.firebase.google.com/</w:t>
      </w:r>
    </w:p>
    <w:p>
      <w:pPr>
        <w:pStyle w:val="ListBullet"/>
      </w:pPr>
      <w:r>
        <w:t>Create a new project</w:t>
      </w:r>
    </w:p>
    <w:p>
      <w:pPr>
        <w:pStyle w:val="ListBullet"/>
      </w:pPr>
      <w:r>
        <w:t>Enable Authentication &gt; Email/Password sign-in</w:t>
      </w:r>
    </w:p>
    <w:p>
      <w:pPr>
        <w:pStyle w:val="ListBullet"/>
      </w:pPr>
      <w:r>
        <w:t>Go to Project Settings &gt; Copy your config keys</w:t>
      </w:r>
    </w:p>
    <w:p>
      <w:pPr>
        <w:pStyle w:val="ListBullet"/>
      </w:pPr>
      <w:r>
        <w:t>Create a .env file with your keys (VITE_FIREBASE_API_KEY, etc.)</w:t>
      </w:r>
    </w:p>
    <w:p>
      <w:pPr>
        <w:pStyle w:val="Heading2"/>
      </w:pPr>
      <w:r>
        <w:t>Hour 5-7: Setting Up Vite + React Project</w:t>
      </w:r>
    </w:p>
    <w:p>
      <w:r>
        <w:rPr>
          <w:b/>
          <w:i w:val="0"/>
        </w:rPr>
        <w:t>EXACT Video to Watch:</w:t>
      </w:r>
    </w:p>
    <w:p>
      <w:pPr>
        <w:pStyle w:val="ListBullet"/>
      </w:pPr>
      <w:r>
        <w:t>"How to Create a React App with Vite" by The Net Ninja</w:t>
      </w:r>
    </w:p>
    <w:p>
      <w:pPr>
        <w:pStyle w:val="ListBullet"/>
      </w:pPr>
      <w:r>
        <w:t>https://www.youtube.com/watch?v=bMknfKXIFA8 (~15 min)</w:t>
      </w:r>
    </w:p>
    <w:p>
      <w:r>
        <w:rPr>
          <w:b/>
          <w:i w:val="0"/>
        </w:rPr>
        <w:t>Setup Commands:</w:t>
      </w:r>
    </w:p>
    <w:p>
      <w:pPr>
        <w:ind w:left="432"/>
      </w:pPr>
      <w:r>
        <w:rPr>
          <w:rFonts w:ascii="Consolas" w:hAnsi="Consolas"/>
          <w:color w:val="2F2F2F"/>
          <w:sz w:val="18"/>
        </w:rPr>
        <w:t>npm create vite@latest my-auth-app -- --template react</w:t>
        <w:br/>
        <w:t>cd my-auth-app</w:t>
        <w:br/>
        <w:t>npm install</w:t>
        <w:br/>
        <w:t>npm install firebase react-router-dom react-bootstrap bootstrap</w:t>
        <w:br/>
        <w:t>npm run dev</w:t>
      </w:r>
    </w:p>
    <w:p>
      <w:r>
        <w:rPr>
          <w:b/>
          <w:i w:val="0"/>
        </w:rPr>
        <w:t>Build components in this order:</w:t>
      </w:r>
    </w:p>
    <w:p>
      <w:pPr>
        <w:ind w:left="432"/>
      </w:pPr>
      <w:r>
        <w:rPr>
          <w:rFonts w:ascii="Consolas" w:hAnsi="Consolas"/>
          <w:color w:val="2F2F2F"/>
          <w:sz w:val="18"/>
        </w:rPr>
        <w:t>Step 1: firebase.js        → Connect to Firebase</w:t>
        <w:br/>
        <w:t>Step 2: AuthContext.jsx    → Login/Signup/Logout logic</w:t>
        <w:br/>
        <w:t>Step 3: Signup.jsx         → Registration form</w:t>
        <w:br/>
        <w:t>Step 4: Login.jsx          → Login form</w:t>
        <w:br/>
        <w:t>Step 5: PrivateRoute.jsx   → Block non-logged-in users</w:t>
        <w:br/>
        <w:t>Step 6: ForgotPassword.jsx → Password reset page</w:t>
        <w:br/>
        <w:t>Step 7: App.jsx            → Wire all routes together</w:t>
        <w:br/>
        <w:t>Step 8: Dashboard.jsx      → Main task manager page</w:t>
      </w:r>
    </w:p>
    <w:p>
      <w:pPr>
        <w:pStyle w:val="Heading2"/>
      </w:pPr>
      <w:r>
        <w:t>Hour 7-8.5: Build the Backend Server</w:t>
      </w:r>
    </w:p>
    <w:p>
      <w:pPr>
        <w:ind w:left="432"/>
      </w:pPr>
      <w:r>
        <w:rPr>
          <w:rFonts w:ascii="Consolas" w:hAnsi="Consolas"/>
          <w:color w:val="2F2F2F"/>
          <w:sz w:val="18"/>
        </w:rPr>
        <w:t>mkdir task-manager-server</w:t>
        <w:br/>
        <w:t>cd task-manager-server</w:t>
        <w:br/>
        <w:t>npm init -y</w:t>
        <w:br/>
        <w:t>npm install express mysql cors dotenv nodemon</w:t>
      </w:r>
    </w:p>
    <w:p>
      <w:r>
        <w:rPr>
          <w:b/>
          <w:i w:val="0"/>
        </w:rPr>
        <w:t>EXACT Video for Node.js + MySQL:</w:t>
      </w:r>
    </w:p>
    <w:p>
      <w:pPr>
        <w:pStyle w:val="ListBullet"/>
      </w:pPr>
      <w:r>
        <w:t>"Node.js + MySQL CRUD Tutorial" by Traversy Media</w:t>
      </w:r>
    </w:p>
    <w:p>
      <w:pPr>
        <w:pStyle w:val="ListBullet"/>
      </w:pPr>
      <w:r>
        <w:t>https://www.youtube.com/watch?v=EN6Dx22cEhk (~45 min)</w:t>
      </w:r>
    </w:p>
    <w:p>
      <w:pPr>
        <w:pStyle w:val="Heading2"/>
      </w:pPr>
      <w:r>
        <w:t>Hour 8.5-10: Connect Frontend to Backend</w:t>
      </w:r>
    </w:p>
    <w:p>
      <w:r>
        <w:rPr>
          <w:b/>
          <w:i w:val="0"/>
        </w:rPr>
        <w:t>The fetch pattern used in your project:</w:t>
      </w:r>
    </w:p>
    <w:p>
      <w:pPr>
        <w:ind w:left="432"/>
      </w:pPr>
      <w:r>
        <w:rPr>
          <w:rFonts w:ascii="Consolas" w:hAnsi="Consolas"/>
          <w:color w:val="2F2F2F"/>
          <w:sz w:val="18"/>
        </w:rPr>
        <w:t>// FETCH tasks from backend</w:t>
        <w:br/>
        <w:t>const res = await fetch(`http://localhost:5000/tasks/${currentUser.email}`);</w:t>
        <w:br/>
        <w:t>const data = await res.json();</w:t>
        <w:br/>
        <w:t>setTasks(data);</w:t>
        <w:br/>
        <w:br/>
        <w:t>// ADD a task via POST</w:t>
        <w:br/>
        <w:t>await fetch('http://localhost:5000/add-task', {</w:t>
        <w:br/>
        <w:t xml:space="preserve">  method: 'POST',</w:t>
        <w:br/>
        <w:t xml:space="preserve">  headers: { 'Content-Type': 'application/json' },</w:t>
        <w:br/>
        <w:t xml:space="preserve">  body: JSON.stringify({ title, description, user_email: currentUser.email }),</w:t>
        <w:br/>
        <w:t>});</w:t>
      </w:r>
    </w:p>
    <w:p>
      <w:r>
        <w:rPr>
          <w:b/>
          <w:i w:val="0"/>
        </w:rPr>
        <w:t>EXACT Video for full-stack connection:</w:t>
      </w:r>
    </w:p>
    <w:p>
      <w:pPr>
        <w:pStyle w:val="ListBullet"/>
      </w:pPr>
      <w:r>
        <w:t>"React Node.js MySQL Full Stack Tutorial" by PedroTech</w:t>
      </w:r>
    </w:p>
    <w:p>
      <w:pPr>
        <w:pStyle w:val="ListBullet"/>
      </w:pPr>
      <w:r>
        <w:t>https://www.youtube.com/watch?v=T8mqZZ0r8GI (~45 min)</w:t>
      </w:r>
    </w:p>
    <w:p>
      <w:r>
        <w:br w:type="page"/>
      </w:r>
    </w:p>
    <w:p>
      <w:pPr>
        <w:pStyle w:val="Heading1"/>
      </w:pPr>
      <w:r>
        <w:t>Complete File Map of Your Project</w:t>
      </w:r>
    </w:p>
    <w:p>
      <w:pPr>
        <w:ind w:left="432"/>
      </w:pPr>
      <w:r>
        <w:rPr>
          <w:rFonts w:ascii="Consolas" w:hAnsi="Consolas"/>
          <w:color w:val="2F2F2F"/>
          <w:sz w:val="18"/>
        </w:rPr>
        <w:t>my-auth-app/                     (FRONTEND)</w:t>
        <w:br/>
        <w:t>├── index.html                   Entry HTML file</w:t>
        <w:br/>
        <w:t>├── package.json                 Dependencies list</w:t>
        <w:br/>
        <w:t>├── vite.config.js               Vite configuration</w:t>
        <w:br/>
        <w:t>├── .env                         Firebase API keys (SECRET!)</w:t>
        <w:br/>
        <w:t>└── src/</w:t>
        <w:br/>
        <w:t xml:space="preserve">    ├── index.jsx                Mounts React to HTML</w:t>
        <w:br/>
        <w:t xml:space="preserve">    ├── firebase.js              Firebase connection setup</w:t>
        <w:br/>
        <w:t xml:space="preserve">    ├── contexts/</w:t>
        <w:br/>
        <w:t xml:space="preserve">    │   └── AuthContext.jsx      Login/Signup/Logout logic</w:t>
        <w:br/>
        <w:t xml:space="preserve">    └── components/</w:t>
        <w:br/>
        <w:t xml:space="preserve">        ├── App.jsx              Main app with all routes</w:t>
        <w:br/>
        <w:t xml:space="preserve">        ├── Login.jsx            Login page</w:t>
        <w:br/>
        <w:t xml:space="preserve">        ├── Signup.jsx           Registration page</w:t>
        <w:br/>
        <w:t xml:space="preserve">        ├── ForgotPassword.jsx   Password reset page</w:t>
        <w:br/>
        <w:t xml:space="preserve">        ├── PrivateRoute.jsx     Blocks unauthenticated users</w:t>
        <w:br/>
        <w:t xml:space="preserve">        ├── UpdateProfile.jsx    Change email/password</w:t>
        <w:br/>
        <w:t xml:space="preserve">        ├── Dashboard.jsx        Main task manager (THE BIG ONE)</w:t>
        <w:br/>
        <w:t xml:space="preserve">        └── app.css              Styles</w:t>
        <w:br/>
        <w:br/>
        <w:t>task-manager-server/             (BACKEND)</w:t>
        <w:br/>
        <w:t>├── package.json                 Dependencies list</w:t>
        <w:br/>
        <w:t>├── .env                         Database credentials (SECRET!)</w:t>
        <w:br/>
        <w:t>└── server.js                    All API routes (CRUD)</w:t>
      </w:r>
    </w:p>
    <w:p>
      <w:pPr>
        <w:pStyle w:val="Heading1"/>
      </w:pPr>
      <w:r>
        <w:t>Feature Checklist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it lives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Difficulty</w:t>
            </w:r>
          </w:p>
        </w:tc>
      </w:tr>
      <w:tr>
        <w:tc>
          <w:tcPr>
            <w:tcW w:type="dxa" w:w="2880"/>
          </w:tcPr>
          <w:p>
            <w:r>
              <w:t>User Signup</w:t>
            </w:r>
          </w:p>
        </w:tc>
        <w:tc>
          <w:tcPr>
            <w:tcW w:type="dxa" w:w="2880"/>
          </w:tcPr>
          <w:p>
            <w:r>
              <w:t>Signup.jsx + Firebase</w:t>
            </w:r>
          </w:p>
        </w:tc>
        <w:tc>
          <w:tcPr>
            <w:tcW w:type="dxa" w:w="2880"/>
          </w:tcPr>
          <w:p>
            <w:r>
              <w:t>Easy</w:t>
            </w:r>
          </w:p>
        </w:tc>
      </w:tr>
      <w:tr>
        <w:tc>
          <w:tcPr>
            <w:tcW w:type="dxa" w:w="2880"/>
          </w:tcPr>
          <w:p>
            <w:r>
              <w:t>User Login</w:t>
            </w:r>
          </w:p>
        </w:tc>
        <w:tc>
          <w:tcPr>
            <w:tcW w:type="dxa" w:w="2880"/>
          </w:tcPr>
          <w:p>
            <w:r>
              <w:t>Login.jsx + Firebase</w:t>
            </w:r>
          </w:p>
        </w:tc>
        <w:tc>
          <w:tcPr>
            <w:tcW w:type="dxa" w:w="2880"/>
          </w:tcPr>
          <w:p>
            <w:r>
              <w:t>Easy</w:t>
            </w:r>
          </w:p>
        </w:tc>
      </w:tr>
      <w:tr>
        <w:tc>
          <w:tcPr>
            <w:tcW w:type="dxa" w:w="2880"/>
          </w:tcPr>
          <w:p>
            <w:r>
              <w:t>Password Reset</w:t>
            </w:r>
          </w:p>
        </w:tc>
        <w:tc>
          <w:tcPr>
            <w:tcW w:type="dxa" w:w="2880"/>
          </w:tcPr>
          <w:p>
            <w:r>
              <w:t>ForgotPassword.jsx + Firebase</w:t>
            </w:r>
          </w:p>
        </w:tc>
        <w:tc>
          <w:tcPr>
            <w:tcW w:type="dxa" w:w="2880"/>
          </w:tcPr>
          <w:p>
            <w:r>
              <w:t>Easy</w:t>
            </w:r>
          </w:p>
        </w:tc>
      </w:tr>
      <w:tr>
        <w:tc>
          <w:tcPr>
            <w:tcW w:type="dxa" w:w="2880"/>
          </w:tcPr>
          <w:p>
            <w:r>
              <w:t>Protected Routes</w:t>
            </w:r>
          </w:p>
        </w:tc>
        <w:tc>
          <w:tcPr>
            <w:tcW w:type="dxa" w:w="2880"/>
          </w:tcPr>
          <w:p>
            <w:r>
              <w:t>PrivateRoute.jsx</w:t>
            </w:r>
          </w:p>
        </w:tc>
        <w:tc>
          <w:tcPr>
            <w:tcW w:type="dxa" w:w="2880"/>
          </w:tcPr>
          <w:p>
            <w:r>
              <w:t>Easy</w:t>
            </w:r>
          </w:p>
        </w:tc>
      </w:tr>
      <w:tr>
        <w:tc>
          <w:tcPr>
            <w:tcW w:type="dxa" w:w="2880"/>
          </w:tcPr>
          <w:p>
            <w:r>
              <w:t>Profile Update</w:t>
            </w:r>
          </w:p>
        </w:tc>
        <w:tc>
          <w:tcPr>
            <w:tcW w:type="dxa" w:w="2880"/>
          </w:tcPr>
          <w:p>
            <w:r>
              <w:t>UpdateProfile.jsx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Add Tasks</w:t>
            </w:r>
          </w:p>
        </w:tc>
        <w:tc>
          <w:tcPr>
            <w:tcW w:type="dxa" w:w="2880"/>
          </w:tcPr>
          <w:p>
            <w:r>
              <w:t>Dashboard.jsx → POST /add-task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View Tasks</w:t>
            </w:r>
          </w:p>
        </w:tc>
        <w:tc>
          <w:tcPr>
            <w:tcW w:type="dxa" w:w="2880"/>
          </w:tcPr>
          <w:p>
            <w:r>
              <w:t>Dashboard.jsx → GET /tasks/:email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Edit Tasks Inline</w:t>
            </w:r>
          </w:p>
        </w:tc>
        <w:tc>
          <w:tcPr>
            <w:tcW w:type="dxa" w:w="2880"/>
          </w:tcPr>
          <w:p>
            <w:r>
              <w:t>Dashboard.jsx → PUT /edit-task/:id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Toggle Complete/Pending</w:t>
            </w:r>
          </w:p>
        </w:tc>
        <w:tc>
          <w:tcPr>
            <w:tcW w:type="dxa" w:w="2880"/>
          </w:tcPr>
          <w:p>
            <w:r>
              <w:t>Dashboard.jsx → PUT /toggle-task/:id</w:t>
            </w:r>
          </w:p>
        </w:tc>
        <w:tc>
          <w:tcPr>
            <w:tcW w:type="dxa" w:w="2880"/>
          </w:tcPr>
          <w:p>
            <w:r>
              <w:t>Easy</w:t>
            </w:r>
          </w:p>
        </w:tc>
      </w:tr>
      <w:tr>
        <w:tc>
          <w:tcPr>
            <w:tcW w:type="dxa" w:w="2880"/>
          </w:tcPr>
          <w:p>
            <w:r>
              <w:t>Delete Tasks</w:t>
            </w:r>
          </w:p>
        </w:tc>
        <w:tc>
          <w:tcPr>
            <w:tcW w:type="dxa" w:w="2880"/>
          </w:tcPr>
          <w:p>
            <w:r>
              <w:t>Dashboard.jsx → DELETE /delete-task/:id</w:t>
            </w:r>
          </w:p>
        </w:tc>
        <w:tc>
          <w:tcPr>
            <w:tcW w:type="dxa" w:w="2880"/>
          </w:tcPr>
          <w:p>
            <w:r>
              <w:t>Easy</w:t>
            </w:r>
          </w:p>
        </w:tc>
      </w:tr>
      <w:tr>
        <w:tc>
          <w:tcPr>
            <w:tcW w:type="dxa" w:w="2880"/>
          </w:tcPr>
          <w:p>
            <w:r>
              <w:t>Search Tasks</w:t>
            </w:r>
          </w:p>
        </w:tc>
        <w:tc>
          <w:tcPr>
            <w:tcW w:type="dxa" w:w="2880"/>
          </w:tcPr>
          <w:p>
            <w:r>
              <w:t>Dashboard.jsx (frontend filter)</w:t>
            </w:r>
          </w:p>
        </w:tc>
        <w:tc>
          <w:tcPr>
            <w:tcW w:type="dxa" w:w="2880"/>
          </w:tcPr>
          <w:p>
            <w:r>
              <w:t>Easy</w:t>
            </w:r>
          </w:p>
        </w:tc>
      </w:tr>
      <w:tr>
        <w:tc>
          <w:tcPr>
            <w:tcW w:type="dxa" w:w="2880"/>
          </w:tcPr>
          <w:p>
            <w:r>
              <w:t>Filter by Status</w:t>
            </w:r>
          </w:p>
        </w:tc>
        <w:tc>
          <w:tcPr>
            <w:tcW w:type="dxa" w:w="2880"/>
          </w:tcPr>
          <w:p>
            <w:r>
              <w:t>Dashboard.jsx (frontend filter)</w:t>
            </w:r>
          </w:p>
        </w:tc>
        <w:tc>
          <w:tcPr>
            <w:tcW w:type="dxa" w:w="2880"/>
          </w:tcPr>
          <w:p>
            <w:r>
              <w:t>Easy</w:t>
            </w:r>
          </w:p>
        </w:tc>
      </w:tr>
      <w:tr>
        <w:tc>
          <w:tcPr>
            <w:tcW w:type="dxa" w:w="2880"/>
          </w:tcPr>
          <w:p>
            <w:r>
              <w:t>Due Dates (color coded)</w:t>
            </w:r>
          </w:p>
        </w:tc>
        <w:tc>
          <w:tcPr>
            <w:tcW w:type="dxa" w:w="2880"/>
          </w:tcPr>
          <w:p>
            <w:r>
              <w:t>Dashboard.jsx (overdue = red)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Priority Labels</w:t>
            </w:r>
          </w:p>
        </w:tc>
        <w:tc>
          <w:tcPr>
            <w:tcW w:type="dxa" w:w="2880"/>
          </w:tcPr>
          <w:p>
            <w:r>
              <w:t>Dashboard.jsx (colored dots)</w:t>
            </w:r>
          </w:p>
        </w:tc>
        <w:tc>
          <w:tcPr>
            <w:tcW w:type="dxa" w:w="2880"/>
          </w:tcPr>
          <w:p>
            <w:r>
              <w:t>Easy</w:t>
            </w:r>
          </w:p>
        </w:tc>
      </w:tr>
      <w:tr>
        <w:tc>
          <w:tcPr>
            <w:tcW w:type="dxa" w:w="2880"/>
          </w:tcPr>
          <w:p>
            <w:r>
              <w:t>Dark Mode</w:t>
            </w:r>
          </w:p>
        </w:tc>
        <w:tc>
          <w:tcPr>
            <w:tcW w:type="dxa" w:w="2880"/>
          </w:tcPr>
          <w:p>
            <w:r>
              <w:t>Dashboard.jsx (LIGHT/DARK themes)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Notion-style UI</w:t>
            </w:r>
          </w:p>
        </w:tc>
        <w:tc>
          <w:tcPr>
            <w:tcW w:type="dxa" w:w="2880"/>
          </w:tcPr>
          <w:p>
            <w:r>
              <w:t>Dashboard.jsx (sidebar + clean layout)</w:t>
            </w:r>
          </w:p>
        </w:tc>
        <w:tc>
          <w:tcPr>
            <w:tcW w:type="dxa" w:w="2880"/>
          </w:tcPr>
          <w:p>
            <w:r>
              <w:t>Hard</w:t>
            </w:r>
          </w:p>
        </w:tc>
      </w:tr>
    </w:tbl>
    <w:p/>
    <w:p>
      <w:pPr>
        <w:pStyle w:val="Heading1"/>
      </w:pPr>
      <w:r>
        <w:t>All Recommended Videos (Quick Reference)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Video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Creator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HTML Full Course</w:t>
            </w:r>
          </w:p>
        </w:tc>
        <w:tc>
          <w:tcPr>
            <w:tcW w:type="dxa" w:w="1728"/>
          </w:tcPr>
          <w:p>
            <w:r>
              <w:t>Dave Gray</w:t>
            </w:r>
          </w:p>
        </w:tc>
        <w:tc>
          <w:tcPr>
            <w:tcW w:type="dxa" w:w="1728"/>
          </w:tcPr>
          <w:p>
            <w:r>
              <w:t>1.5 hr</w:t>
            </w:r>
          </w:p>
        </w:tc>
        <w:tc>
          <w:tcPr>
            <w:tcW w:type="dxa" w:w="1728"/>
          </w:tcPr>
          <w:p>
            <w:r>
              <w:t>youtube.com/watch?v=mJgBOIoGihA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CSS Full Course</w:t>
            </w:r>
          </w:p>
        </w:tc>
        <w:tc>
          <w:tcPr>
            <w:tcW w:type="dxa" w:w="1728"/>
          </w:tcPr>
          <w:p>
            <w:r>
              <w:t>Dave Gray</w:t>
            </w:r>
          </w:p>
        </w:tc>
        <w:tc>
          <w:tcPr>
            <w:tcW w:type="dxa" w:w="1728"/>
          </w:tcPr>
          <w:p>
            <w:r>
              <w:t>2 hr</w:t>
            </w:r>
          </w:p>
        </w:tc>
        <w:tc>
          <w:tcPr>
            <w:tcW w:type="dxa" w:w="1728"/>
          </w:tcPr>
          <w:p>
            <w:r>
              <w:t>youtube.com/watch?v=n4R2E7O-Ngo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Flexbox in 15 Min</w:t>
            </w:r>
          </w:p>
        </w:tc>
        <w:tc>
          <w:tcPr>
            <w:tcW w:type="dxa" w:w="1728"/>
          </w:tcPr>
          <w:p>
            <w:r>
              <w:t>Web Dev Simplified</w:t>
            </w:r>
          </w:p>
        </w:tc>
        <w:tc>
          <w:tcPr>
            <w:tcW w:type="dxa" w:w="1728"/>
          </w:tcPr>
          <w:p>
            <w:r>
              <w:t>15 min</w:t>
            </w:r>
          </w:p>
        </w:tc>
        <w:tc>
          <w:tcPr>
            <w:tcW w:type="dxa" w:w="1728"/>
          </w:tcPr>
          <w:p>
            <w:r>
              <w:t>youtube.com/watch?v=fYq5PXgSsbE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JavaScript Full Course</w:t>
            </w:r>
          </w:p>
        </w:tc>
        <w:tc>
          <w:tcPr>
            <w:tcW w:type="dxa" w:w="1728"/>
          </w:tcPr>
          <w:p>
            <w:r>
              <w:t>Dave Gray</w:t>
            </w:r>
          </w:p>
        </w:tc>
        <w:tc>
          <w:tcPr>
            <w:tcW w:type="dxa" w:w="1728"/>
          </w:tcPr>
          <w:p>
            <w:r>
              <w:t>3 hr</w:t>
            </w:r>
          </w:p>
        </w:tc>
        <w:tc>
          <w:tcPr>
            <w:tcW w:type="dxa" w:w="1728"/>
          </w:tcPr>
          <w:p>
            <w:r>
              <w:t>youtube.com/watch?v=EfAl9bwzVZk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Fetch API in 6 Min</w:t>
            </w:r>
          </w:p>
        </w:tc>
        <w:tc>
          <w:tcPr>
            <w:tcW w:type="dxa" w:w="1728"/>
          </w:tcPr>
          <w:p>
            <w:r>
              <w:t>Web Dev Simplified</w:t>
            </w:r>
          </w:p>
        </w:tc>
        <w:tc>
          <w:tcPr>
            <w:tcW w:type="dxa" w:w="1728"/>
          </w:tcPr>
          <w:p>
            <w:r>
              <w:t>6 min</w:t>
            </w:r>
          </w:p>
        </w:tc>
        <w:tc>
          <w:tcPr>
            <w:tcW w:type="dxa" w:w="1728"/>
          </w:tcPr>
          <w:p>
            <w:r>
              <w:t>youtube.com/watch?v=cuEtnrL9-H0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React Full Course</w:t>
            </w:r>
          </w:p>
        </w:tc>
        <w:tc>
          <w:tcPr>
            <w:tcW w:type="dxa" w:w="1728"/>
          </w:tcPr>
          <w:p>
            <w:r>
              <w:t>Dave Gray</w:t>
            </w:r>
          </w:p>
        </w:tc>
        <w:tc>
          <w:tcPr>
            <w:tcW w:type="dxa" w:w="1728"/>
          </w:tcPr>
          <w:p>
            <w:r>
              <w:t>3 hr</w:t>
            </w:r>
          </w:p>
        </w:tc>
        <w:tc>
          <w:tcPr>
            <w:tcW w:type="dxa" w:w="1728"/>
          </w:tcPr>
          <w:p>
            <w:r>
              <w:t>youtube.com/watch?v=RVFAyFWO4go</w:t>
            </w:r>
          </w:p>
        </w:tc>
      </w:tr>
      <w:tr>
        <w:tc>
          <w:tcPr>
            <w:tcW w:type="dxa" w:w="1728"/>
          </w:tcPr>
          <w:p>
            <w:r>
              <w:t>7*</w:t>
            </w:r>
          </w:p>
        </w:tc>
        <w:tc>
          <w:tcPr>
            <w:tcW w:type="dxa" w:w="1728"/>
          </w:tcPr>
          <w:p>
            <w:r>
              <w:t>Firebase Auth + React</w:t>
            </w:r>
          </w:p>
        </w:tc>
        <w:tc>
          <w:tcPr>
            <w:tcW w:type="dxa" w:w="1728"/>
          </w:tcPr>
          <w:p>
            <w:r>
              <w:t>Web Dev Simplified</w:t>
            </w:r>
          </w:p>
        </w:tc>
        <w:tc>
          <w:tcPr>
            <w:tcW w:type="dxa" w:w="1728"/>
          </w:tcPr>
          <w:p>
            <w:r>
              <w:t>30 min</w:t>
            </w:r>
          </w:p>
        </w:tc>
        <w:tc>
          <w:tcPr>
            <w:tcW w:type="dxa" w:w="1728"/>
          </w:tcPr>
          <w:p>
            <w:r>
              <w:t>youtube.com/watch?v=PKwu15ldZ7k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Vite + React Setup</w:t>
            </w:r>
          </w:p>
        </w:tc>
        <w:tc>
          <w:tcPr>
            <w:tcW w:type="dxa" w:w="1728"/>
          </w:tcPr>
          <w:p>
            <w:r>
              <w:t>The Net Ninja</w:t>
            </w:r>
          </w:p>
        </w:tc>
        <w:tc>
          <w:tcPr>
            <w:tcW w:type="dxa" w:w="1728"/>
          </w:tcPr>
          <w:p>
            <w:r>
              <w:t>15 min</w:t>
            </w:r>
          </w:p>
        </w:tc>
        <w:tc>
          <w:tcPr>
            <w:tcW w:type="dxa" w:w="1728"/>
          </w:tcPr>
          <w:p>
            <w:r>
              <w:t>youtube.com/watch?v=bMknfKXIFA8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Node.js + Express API</w:t>
            </w:r>
          </w:p>
        </w:tc>
        <w:tc>
          <w:tcPr>
            <w:tcW w:type="dxa" w:w="1728"/>
          </w:tcPr>
          <w:p>
            <w:r>
              <w:t>Web Dev Simplified</w:t>
            </w:r>
          </w:p>
        </w:tc>
        <w:tc>
          <w:tcPr>
            <w:tcW w:type="dxa" w:w="1728"/>
          </w:tcPr>
          <w:p>
            <w:r>
              <w:t>30 min</w:t>
            </w:r>
          </w:p>
        </w:tc>
        <w:tc>
          <w:tcPr>
            <w:tcW w:type="dxa" w:w="1728"/>
          </w:tcPr>
          <w:p>
            <w:r>
              <w:t>youtube.com/watch?v=fgTGADljAeg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MySQL Basics</w:t>
            </w:r>
          </w:p>
        </w:tc>
        <w:tc>
          <w:tcPr>
            <w:tcW w:type="dxa" w:w="1728"/>
          </w:tcPr>
          <w:p>
            <w:r>
              <w:t>Bro Code</w:t>
            </w:r>
          </w:p>
        </w:tc>
        <w:tc>
          <w:tcPr>
            <w:tcW w:type="dxa" w:w="1728"/>
          </w:tcPr>
          <w:p>
            <w:r>
              <w:t>1 hr</w:t>
            </w:r>
          </w:p>
        </w:tc>
        <w:tc>
          <w:tcPr>
            <w:tcW w:type="dxa" w:w="1728"/>
          </w:tcPr>
          <w:p>
            <w:r>
              <w:t>youtube.com/watch?v=5OdVJbNCSso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React+Node+MySQL</w:t>
            </w:r>
          </w:p>
        </w:tc>
        <w:tc>
          <w:tcPr>
            <w:tcW w:type="dxa" w:w="1728"/>
          </w:tcPr>
          <w:p>
            <w:r>
              <w:t>PedroTech</w:t>
            </w:r>
          </w:p>
        </w:tc>
        <w:tc>
          <w:tcPr>
            <w:tcW w:type="dxa" w:w="1728"/>
          </w:tcPr>
          <w:p>
            <w:r>
              <w:t>45 min</w:t>
            </w:r>
          </w:p>
        </w:tc>
        <w:tc>
          <w:tcPr>
            <w:tcW w:type="dxa" w:w="1728"/>
          </w:tcPr>
          <w:p>
            <w:r>
              <w:t>youtube.com/watch?v=T8mqZZ0r8GI</w:t>
            </w:r>
          </w:p>
        </w:tc>
      </w:tr>
    </w:tbl>
    <w:p/>
    <w:p>
      <w:pPr>
        <w:ind w:left="432"/>
      </w:pPr>
      <w:r>
        <w:rPr>
          <w:b/>
          <w:color w:val="2383E2"/>
        </w:rPr>
        <w:t xml:space="preserve">[IMPORTANT] </w:t>
      </w:r>
      <w:r>
        <w:t>Video #7 (Firebase Auth by Web Dev Simplified) is the SINGLE most important video. Your entire auth code is based on this tutorial.</w:t>
      </w:r>
    </w:p>
    <w:p>
      <w:pPr>
        <w:pStyle w:val="Heading1"/>
      </w:pPr>
      <w:r>
        <w:t>Tips &amp; Suggestions</w:t>
      </w:r>
    </w:p>
    <w:p>
      <w:pPr>
        <w:pStyle w:val="Heading2"/>
      </w:pPr>
      <w:r>
        <w:t>Build Order (Follow This Exactly)</w:t>
      </w:r>
    </w:p>
    <w:p>
      <w:pPr>
        <w:ind w:left="432"/>
      </w:pPr>
      <w:r>
        <w:rPr>
          <w:rFonts w:ascii="Consolas" w:hAnsi="Consolas"/>
          <w:color w:val="2F2F2F"/>
          <w:sz w:val="18"/>
        </w:rPr>
        <w:t>Phase 1: Static HTML page (just the structure)</w:t>
        <w:br/>
        <w:t>Phase 2: Add CSS (make it look like Notion)</w:t>
        <w:br/>
        <w:t>Phase 3: Convert to React (split into components)</w:t>
        <w:br/>
        <w:t>Phase 4: Add Firebase Auth (login/signup)</w:t>
        <w:br/>
        <w:t>Phase 5: Create Express backend + MySQL</w:t>
        <w:br/>
        <w:t>Phase 6: Connect frontend to backend (fetch API)</w:t>
        <w:br/>
        <w:t>Phase 7: Add features (search, filter, dark mode, priorities)</w:t>
      </w:r>
    </w:p>
    <w:p>
      <w:pPr>
        <w:pStyle w:val="Heading2"/>
      </w:pPr>
      <w:r>
        <w:t>Tools You Need Installed</w:t>
      </w:r>
    </w:p>
    <w:p>
      <w:pPr>
        <w:pStyle w:val="ListBullet"/>
      </w:pPr>
      <w:r>
        <w:t>VS Code (code editor) — https://code.visualstudio.com/</w:t>
      </w:r>
    </w:p>
    <w:p>
      <w:pPr>
        <w:pStyle w:val="ListBullet"/>
      </w:pPr>
      <w:r>
        <w:t>Node.js (runtime) — https://nodejs.org/ (LTS version)</w:t>
      </w:r>
    </w:p>
    <w:p>
      <w:pPr>
        <w:pStyle w:val="ListBullet"/>
      </w:pPr>
      <w:r>
        <w:t>MySQL (database) — https://dev.mysql.com/downloads/mysql/</w:t>
      </w:r>
    </w:p>
    <w:p>
      <w:pPr>
        <w:pStyle w:val="ListBullet"/>
      </w:pPr>
      <w:r>
        <w:t>Git (optional) — https://git-scm.com/</w:t>
      </w:r>
    </w:p>
    <w:p>
      <w:pPr>
        <w:pStyle w:val="ListBullet"/>
      </w:pPr>
      <w:r>
        <w:t>Chrome browser (use DevTools with F12)</w:t>
      </w:r>
    </w:p>
    <w:p>
      <w:pPr>
        <w:pStyle w:val="Heading2"/>
      </w:pPr>
      <w:r>
        <w:t>Common Mistakes to Avoid</w:t>
      </w:r>
    </w:p>
    <w:p>
      <w:pPr>
        <w:pStyle w:val="ListBullet"/>
      </w:pPr>
      <w:r>
        <w:t>Run BOTH servers: npm run dev (frontend) AND node server.js (backend)</w:t>
      </w:r>
    </w:p>
    <w:p>
      <w:pPr>
        <w:pStyle w:val="ListBullet"/>
      </w:pPr>
      <w:r>
        <w:t>CORS errors: Your backend already has app.use(cors()) which fixes this</w:t>
      </w:r>
    </w:p>
    <w:p>
      <w:pPr>
        <w:pStyle w:val="ListBullet"/>
      </w:pPr>
      <w:r>
        <w:t>.env files: Never share publicly — they contain secret keys</w:t>
      </w:r>
    </w:p>
    <w:p>
      <w:pPr>
        <w:pStyle w:val="ListBullet"/>
      </w:pPr>
      <w:r>
        <w:t>MySQL not running: Make sure MySQL service is started before backend</w:t>
      </w:r>
    </w:p>
    <w:p>
      <w:r>
        <w:br w:type="page"/>
      </w:r>
    </w:p>
    <w:p>
      <w:pPr>
        <w:pStyle w:val="Heading1"/>
      </w:pPr>
      <w:r>
        <w:t>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Your Project</w:t>
            </w:r>
          </w:p>
        </w:tc>
        <w:tc>
          <w:tcPr>
            <w:tcW w:type="dxa" w:w="4320"/>
          </w:tcPr>
          <w:p>
            <w:r>
              <w:t>Notion-style Task Manager with React + Express/MySQL + Firebase</w:t>
            </w:r>
          </w:p>
        </w:tc>
      </w:tr>
      <w:tr>
        <w:tc>
          <w:tcPr>
            <w:tcW w:type="dxa" w:w="4320"/>
          </w:tcPr>
          <w:p>
            <w:r>
              <w:t>Total Videos</w:t>
            </w:r>
          </w:p>
        </w:tc>
        <w:tc>
          <w:tcPr>
            <w:tcW w:type="dxa" w:w="4320"/>
          </w:tcPr>
          <w:p>
            <w:r>
              <w:t>11 videos (~13 hours total watch time)</w:t>
            </w:r>
          </w:p>
        </w:tc>
      </w:tr>
      <w:tr>
        <w:tc>
          <w:tcPr>
            <w:tcW w:type="dxa" w:w="4320"/>
          </w:tcPr>
          <w:p>
            <w:r>
              <w:t>Day 1 Focus</w:t>
            </w:r>
          </w:p>
        </w:tc>
        <w:tc>
          <w:tcPr>
            <w:tcW w:type="dxa" w:w="4320"/>
          </w:tcPr>
          <w:p>
            <w:r>
              <w:t>HTML → CSS → JavaScript → React fundamentals</w:t>
            </w:r>
          </w:p>
        </w:tc>
      </w:tr>
      <w:tr>
        <w:tc>
          <w:tcPr>
            <w:tcW w:type="dxa" w:w="4320"/>
          </w:tcPr>
          <w:p>
            <w:r>
              <w:t>Day 2 Focus</w:t>
            </w:r>
          </w:p>
        </w:tc>
        <w:tc>
          <w:tcPr>
            <w:tcW w:type="dxa" w:w="4320"/>
          </w:tcPr>
          <w:p>
            <w:r>
              <w:t>Node.js/Express → MySQL → Firebase Auth → Connect everything</w:t>
            </w:r>
          </w:p>
        </w:tc>
      </w:tr>
      <w:tr>
        <w:tc>
          <w:tcPr>
            <w:tcW w:type="dxa" w:w="4320"/>
          </w:tcPr>
          <w:p>
            <w:r>
              <w:t>Most Important Video</w:t>
            </w:r>
          </w:p>
        </w:tc>
        <w:tc>
          <w:tcPr>
            <w:tcW w:type="dxa" w:w="4320"/>
          </w:tcPr>
          <w:p>
            <w:r>
              <w:t>Web Dev Simplified Firebase React Auth tutorial</w:t>
            </w:r>
          </w:p>
        </w:tc>
      </w:tr>
      <w:tr>
        <w:tc>
          <w:tcPr>
            <w:tcW w:type="dxa" w:w="4320"/>
          </w:tcPr>
          <w:p>
            <w:r>
              <w:t>Build Order</w:t>
            </w:r>
          </w:p>
        </w:tc>
        <w:tc>
          <w:tcPr>
            <w:tcW w:type="dxa" w:w="4320"/>
          </w:tcPr>
          <w:p>
            <w:r>
              <w:t>HTML → CSS → React → Firebase → Express → MySQL → Connect</w:t>
            </w:r>
          </w:p>
        </w:tc>
      </w:tr>
      <w:tr>
        <w:tc>
          <w:tcPr>
            <w:tcW w:type="dxa" w:w="4320"/>
          </w:tcPr>
          <w:p>
            <w:r>
              <w:t>Key Skill</w:t>
            </w:r>
          </w:p>
        </w:tc>
        <w:tc>
          <w:tcPr>
            <w:tcW w:type="dxa" w:w="4320"/>
          </w:tcPr>
          <w:p>
            <w:r>
              <w:t>fetch() API — how React frontend talks to Express backend</w:t>
            </w:r>
          </w:p>
        </w:tc>
      </w:tr>
      <w:tr>
        <w:tc>
          <w:tcPr>
            <w:tcW w:type="dxa" w:w="4320"/>
          </w:tcPr>
          <w:p>
            <w:r>
              <w:t>#1 Tip</w:t>
            </w:r>
          </w:p>
        </w:tc>
        <w:tc>
          <w:tcPr>
            <w:tcW w:type="dxa" w:w="4320"/>
          </w:tcPr>
          <w:p>
            <w:r>
              <w:t>Understand the FLOW, don't memorize code</w:t>
            </w:r>
          </w:p>
        </w:tc>
      </w:tr>
    </w:tbl>
    <w:p/>
    <w:p>
      <w:r>
        <w:rPr>
          <w:b w:val="0"/>
          <w:i w:val="0"/>
        </w:rPr>
      </w:r>
    </w:p>
    <w:p>
      <w:pPr>
        <w:ind w:left="432"/>
      </w:pPr>
      <w:r>
        <w:rPr>
          <w:b/>
          <w:color w:val="2383E2"/>
        </w:rPr>
        <w:t xml:space="preserve">[TIP] </w:t>
      </w:r>
      <w:r>
        <w:t>You don't need to understand 100% of the code. Focus on the data flow: User clicks button → React calls fetch() → Express server receives request → MySQL runs query → data flows back. Once you understand this, writing the code becomes much easier.</w:t>
      </w:r>
    </w:p>
    <w:p>
      <w:r>
        <w:rPr>
          <w:b w:val="0"/>
          <w:i w:val="0"/>
        </w:rPr>
      </w:r>
    </w:p>
    <w:p>
      <w:r>
        <w:rPr>
          <w:b/>
          <w:i w:val="0"/>
          <w:color w:val="2383E2"/>
        </w:rPr>
        <w:t>After completing this roadmap, you will be able to build THIS EXACT project from scratch, without AI!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